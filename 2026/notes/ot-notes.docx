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OT Notes</w:t>
      </w:r>
    </w:p>
    <w:p>
      <w:pPr/>
      <w:r>
        <w:t>This is just for OT stuff - physical devices, control systems, radio stuff. Different from everything else we've done tonight because it's not all terminal commands, some of it is actually walking up to a thing in person.</w:t>
      </w:r>
    </w:p>
    <w:p>
      <w:pPr>
        <w:pStyle w:val="Heading1"/>
      </w:pPr>
      <w:r>
        <w:t>First thing - find OT devices on the network</w:t>
      </w:r>
    </w:p>
    <w:p>
      <w:pPr/>
      <w:r>
        <w:t>Scan for the usual industrial ports. Don't go aggressive on these, they're old and can literally crash from a normal scan.</w:t>
      </w:r>
    </w:p>
    <w:p>
      <w:pPr>
        <w:keepLines/>
        <w:spacing w:before="60" w:after="180"/>
      </w:pPr>
      <w:r>
        <w:rPr>
          <w:rFonts w:ascii="DejaVu Sans Mono" w:hAnsi="DejaVu Sans Mono"/>
          <w:sz w:val="18"/>
        </w:rPr>
        <w:t>nmap -Pn -p 502,102,20000,44818,47808 target</w:t>
      </w:r>
    </w:p>
    <w:p>
      <w:pPr/>
      <w:r>
        <w:t>That covers Modbus, Siemens S7, DNP3, EtherNet/IP, and BACnet. If one of these ports is open you found something worth looking at closer.</w:t>
      </w:r>
    </w:p>
    <w:p>
      <w:pPr>
        <w:keepNext/>
      </w:pPr>
      <w:r>
        <w:t>If Modbus (502) is open, you can read from it safely, it's basically just asking the device what it's doing:</w:t>
      </w:r>
    </w:p>
    <w:p>
      <w:pPr>
        <w:keepLines/>
        <w:spacing w:before="60" w:after="180"/>
      </w:pPr>
      <w:r>
        <w:rPr>
          <w:rFonts w:ascii="DejaVu Sans Mono" w:hAnsi="DejaVu Sans Mono"/>
          <w:sz w:val="18"/>
        </w:rPr>
        <w:t>mbtget -r3 target</w:t>
      </w:r>
    </w:p>
    <w:p>
      <w:pPr>
        <w:pStyle w:val="Heading1"/>
      </w:pPr>
      <w:r>
        <w:t>Finding 1 - admin panel with no login</w:t>
      </w:r>
    </w:p>
    <w:p>
      <w:pPr>
        <w:keepNext/>
      </w:pPr>
      <w:r>
        <w:t>Basically some OT device has a web dashboard and nobody put a password on it. Just go check:</w:t>
      </w:r>
    </w:p>
    <w:p>
      <w:pPr>
        <w:keepLines/>
        <w:spacing w:before="60" w:after="180"/>
      </w:pPr>
      <w:r>
        <w:rPr>
          <w:rFonts w:ascii="DejaVu Sans Mono" w:hAnsi="DejaVu Sans Mono"/>
          <w:sz w:val="18"/>
        </w:rPr>
        <w:t>curl http://target/</w:t>
      </w:r>
    </w:p>
    <w:p>
      <w:pPr/>
      <w:r>
        <w:t>or literally open it in a browser. A lot of these things ship with zero auth out of the box and whoever set it up never bothered adding one. If you load it and you're just in, that's it, that's the finding. Screenshot it.</w:t>
      </w:r>
    </w:p>
    <w:p>
      <w:pPr/>
      <w:r>
        <w:t>If there is a login, try the dumb stuff first before anything fancy - admin/admin, admin and blank password, root and blank, operator/operator. These industrial devices are infamous for shipping with defaults nobody changes.</w:t>
      </w:r>
    </w:p>
    <w:p>
      <w:pPr>
        <w:pStyle w:val="Heading1"/>
      </w:pPr>
      <w:r>
        <w:t>Finding 2 - the safe thing</w:t>
      </w:r>
    </w:p>
    <w:p>
      <w:pPr/>
      <w:r>
        <w:t>This one's not a computer thing at all, it's literally a safe sitting somewhere at the venue that's part of the scope. So this is you, in person, trying to get it open.</w:t>
      </w:r>
    </w:p>
    <w:p>
      <w:pPr/>
      <w:r>
        <w:t>Start with the dumb stuff - try 0000, try 1234, check if there's a reset code printed on a sticker somewhere on the unit (a lot of safes have this and people never remove it). Look up the brand and model if you can see it, a lot of combo safes have a documented factory override code online. Check if there's a physical key slot next to the keypad too, sometimes that's the actual weak point not the code.</w:t>
      </w:r>
    </w:p>
    <w:p>
      <w:pPr/>
      <w:r>
        <w:t>Also just think about where else you've already gotten access - if the code's written down somewhere, a shared drive, someone's notes file, an email, that counts too.</w:t>
      </w:r>
    </w:p>
    <w:p>
      <w:pPr/>
      <w:r>
        <w:t>Don't just start messing with it without checking you're actually allowed to - confirm with staff this is in scope before you touch it.</w:t>
      </w:r>
    </w:p>
    <w:p>
      <w:pPr>
        <w:pStyle w:val="Heading1"/>
      </w:pPr>
      <w:r>
        <w:t>Finding 3 - radio stuff, this is the one that needs hardware</w:t>
      </w:r>
    </w:p>
    <w:p>
      <w:pPr/>
      <w:r>
        <w:t>Something out there is sending commands over radio instead of wifi or ethernet, probably a tram or gate or sensor of some kind, and it's not encrypted. Which means if you can capture the signal once, you can just replay it back later and it'll do the same thing again.</w:t>
      </w:r>
    </w:p>
    <w:p>
      <w:pPr/>
      <w:r>
        <w:t>You need an actual SDR dongle for this, software alone won't cut it. HackRF or an RTL-SDR, either works, HackRF is nicer but RTL-SDR is way cheaper if your team doesn't have one yet.</w:t>
      </w:r>
    </w:p>
    <w:p>
      <w:pPr>
        <w:keepNext/>
      </w:pPr>
      <w:r>
        <w:t>The tool you want is called Universal Radio Hacker, it's got a GUI and makes this way less painful than it sounds:</w:t>
      </w:r>
    </w:p>
    <w:p>
      <w:pPr>
        <w:keepLines/>
        <w:spacing w:before="60" w:after="180"/>
      </w:pPr>
      <w:r>
        <w:rPr>
          <w:rFonts w:ascii="DejaVu Sans Mono" w:hAnsi="DejaVu Sans Mono"/>
          <w:sz w:val="18"/>
        </w:rPr>
        <w:t>pip install urh</w:t>
      </w:r>
    </w:p>
    <w:p>
      <w:pPr/>
      <w:r>
        <w:t>then just open it up, hit record while the real thing happens (like while the tram is actually getting a command), and it'll capture the raw signal.</w:t>
      </w:r>
    </w:p>
    <w:p>
      <w:pPr/>
      <w:r>
        <w:t>If you don't know what frequency to even listen on, do a sweep first with an RTL-SDR and look at the waterfall in GQRX while someone triggers the thing - you'll see the spike show up live and that tells you the frequency.</w:t>
      </w:r>
    </w:p>
    <w:p>
      <w:pPr/>
      <w:r>
        <w:t>Common frequencies for this kind of gear, if you want a starting guess: 315, 433, 868, 915 MHz.</w:t>
      </w:r>
    </w:p>
    <w:p>
      <w:pPr/>
      <w:r>
        <w:t>Once you've got a capture, hit replay in URH and see if the exact same signal does the thing again on its own, with nobody pressing anything. If it does - that's the proof, no encryption or replay protection.</w:t>
      </w:r>
    </w:p>
    <w:p>
      <w:pPr/>
      <w:r>
        <w:t>If replay doesn't work the second time, don't panic, that might mean they actually did use a rolling code (where the code changes every time), which is the secure way to do it. That's a fine result too, just means this specific device isn't vulnerable, note it and move on.</w:t>
      </w:r>
    </w:p>
    <w:p>
      <w:pPr>
        <w:pStyle w:val="Heading1"/>
      </w:pPr>
      <w:r>
        <w:t>Writing these up</w:t>
      </w:r>
    </w:p>
    <w:p>
      <w:pPr/>
      <w:r>
        <w:t>Same deal as everything else - say exactly what you did and exactly what happened. Not "I think the safe is weak" - say "tried code X, it opened" or "captured signal at frequency X using tool Y, replayed it Z minutes later, same action triggered with no user present."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